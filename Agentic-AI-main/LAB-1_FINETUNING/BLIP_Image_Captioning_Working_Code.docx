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DFA4" w14:textId="77777777" w:rsidR="00237524" w:rsidRDefault="00237524">
      <w:pPr>
        <w:pStyle w:val="Heading1"/>
      </w:pPr>
    </w:p>
    <w:p w14:paraId="11CF5BD2" w14:textId="71A132C4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6EAAF16" wp14:editId="26D5D04D">
            <wp:extent cx="5486400" cy="1737360"/>
            <wp:effectExtent l="0" t="0" r="0" b="0"/>
            <wp:docPr id="180174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4A2F36E0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167844D" w14:textId="7F750C71" w:rsidR="00237524" w:rsidRPr="0001770A" w:rsidRDefault="00237524" w:rsidP="00237524">
      <w:pPr>
        <w:jc w:val="center"/>
        <w:rPr>
          <w:rFonts w:asciiTheme="majorHAnsi" w:eastAsiaTheme="majorEastAsia" w:hAnsiTheme="majorHAnsi" w:cstheme="majorBidi"/>
          <w:b/>
          <w:bCs/>
          <w:sz w:val="56"/>
          <w:szCs w:val="56"/>
        </w:rPr>
      </w:pPr>
      <w:r w:rsidRPr="0001770A">
        <w:rPr>
          <w:rFonts w:asciiTheme="majorHAnsi" w:eastAsiaTheme="majorEastAsia" w:hAnsiTheme="majorHAnsi" w:cstheme="majorBidi"/>
          <w:b/>
          <w:bCs/>
          <w:sz w:val="56"/>
          <w:szCs w:val="56"/>
        </w:rPr>
        <w:t>AGENTIC – AI LAB</w:t>
      </w:r>
    </w:p>
    <w:p w14:paraId="4CC738DB" w14:textId="77777777" w:rsidR="00237524" w:rsidRDefault="00237524" w:rsidP="0023752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</w:p>
    <w:p w14:paraId="3128CA14" w14:textId="51A4A938" w:rsidR="00237524" w:rsidRPr="0001770A" w:rsidRDefault="00237524" w:rsidP="0001770A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1770A">
        <w:rPr>
          <w:rFonts w:asciiTheme="majorHAnsi" w:eastAsiaTheme="majorEastAsia" w:hAnsiTheme="majorHAnsi" w:cstheme="majorBidi"/>
          <w:b/>
          <w:bCs/>
          <w:sz w:val="28"/>
          <w:szCs w:val="28"/>
        </w:rPr>
        <w:t>SUBMITTED BY –</w:t>
      </w:r>
    </w:p>
    <w:p w14:paraId="7399AEAF" w14:textId="10CF160B" w:rsidR="00237524" w:rsidRPr="0001770A" w:rsidRDefault="0001770A" w:rsidP="0001770A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1770A">
        <w:rPr>
          <w:rFonts w:asciiTheme="majorHAnsi" w:eastAsiaTheme="majorEastAsia" w:hAnsiTheme="majorHAnsi" w:cstheme="majorBidi"/>
          <w:b/>
          <w:bCs/>
          <w:sz w:val="28"/>
          <w:szCs w:val="28"/>
        </w:rPr>
        <w:t>Vishal Yadav</w:t>
      </w:r>
    </w:p>
    <w:p w14:paraId="48EBEAD6" w14:textId="7A0788E9" w:rsidR="00237524" w:rsidRPr="0001770A" w:rsidRDefault="00237524" w:rsidP="0001770A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01770A">
        <w:rPr>
          <w:rFonts w:asciiTheme="majorHAnsi" w:eastAsiaTheme="majorEastAsia" w:hAnsiTheme="majorHAnsi" w:cstheme="majorBidi"/>
          <w:b/>
          <w:bCs/>
          <w:sz w:val="28"/>
          <w:szCs w:val="28"/>
        </w:rPr>
        <w:t>2023</w:t>
      </w:r>
      <w:r w:rsidR="0001770A" w:rsidRPr="0001770A">
        <w:rPr>
          <w:rFonts w:asciiTheme="majorHAnsi" w:eastAsiaTheme="majorEastAsia" w:hAnsiTheme="majorHAnsi" w:cstheme="majorBidi"/>
          <w:b/>
          <w:bCs/>
          <w:sz w:val="28"/>
          <w:szCs w:val="28"/>
        </w:rPr>
        <w:t>283569</w:t>
      </w:r>
    </w:p>
    <w:p w14:paraId="54607924" w14:textId="77777777" w:rsid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49A413E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B2D2C3A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1C9D702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4F91DE9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7F6FB31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4E75FE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35336BB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E2BB3CB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63F6BC8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7AFFD70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7E05F5A" w14:textId="6DE553DE" w:rsidR="004028B3" w:rsidRDefault="00000000">
      <w:pPr>
        <w:pStyle w:val="Heading1"/>
      </w:pPr>
      <w:r>
        <w:t>Fine-tuning BLIP for Image Captioning – Working Code</w:t>
      </w:r>
    </w:p>
    <w:p w14:paraId="65B6BBC9" w14:textId="77777777" w:rsidR="004028B3" w:rsidRDefault="00000000">
      <w:r>
        <w:br/>
        <w:t># Install dependencies</w:t>
      </w:r>
      <w:r>
        <w:br/>
        <w:t>!pip install transformers datasets accelerate pillow torch torchvision</w:t>
      </w:r>
      <w:r>
        <w:br/>
      </w:r>
      <w:r>
        <w:br/>
        <w:t>import torch</w:t>
      </w:r>
      <w:r>
        <w:br/>
        <w:t>from torch.utils.data import Dataset, DataLoader</w:t>
      </w:r>
      <w:r>
        <w:br/>
        <w:t>from datasets import load_dataset</w:t>
      </w:r>
      <w:r>
        <w:br/>
        <w:t>from transformers import BlipProcessor, BlipForConditionalGeneration</w:t>
      </w:r>
      <w:r>
        <w:br/>
        <w:t>from PIL import Image</w:t>
      </w:r>
      <w:r>
        <w:br/>
        <w:t>from tqdm.auto import tqdm</w:t>
      </w:r>
      <w:r>
        <w:br/>
      </w:r>
      <w:r>
        <w:br/>
        <w:t>device = "cuda" if torch.cuda.is_available() else "cpu"</w:t>
      </w:r>
      <w:r>
        <w:br/>
      </w:r>
      <w:r>
        <w:br/>
        <w:t># Load dataset</w:t>
      </w:r>
      <w:r>
        <w:br/>
        <w:t>dataset = load_dataset("ybelkada/football-dataset", split="train")</w:t>
      </w:r>
      <w:r>
        <w:br/>
      </w:r>
      <w:r>
        <w:br/>
        <w:t># Load model and processor</w:t>
      </w:r>
      <w:r>
        <w:br/>
        <w:t>processor = BlipProcessor.from_pretrained("Salesforce/blip-image-captioning-base")</w:t>
      </w:r>
      <w:r>
        <w:br/>
        <w:t>model = BlipForConditionalGeneration.from_pretrained(</w:t>
      </w:r>
      <w:r>
        <w:br/>
        <w:t xml:space="preserve">    "Salesforce/blip-image-captioning-base"</w:t>
      </w:r>
      <w:r>
        <w:br/>
        <w:t>).to(device)</w:t>
      </w:r>
      <w:r>
        <w:br/>
      </w:r>
      <w:r>
        <w:br/>
        <w:t># Dataset class</w:t>
      </w:r>
      <w:r>
        <w:br/>
        <w:t>class ImageCaptioningDataset(Dataset):</w:t>
      </w:r>
      <w:r>
        <w:br/>
        <w:t xml:space="preserve">    def __init__(self, dataset, processor, max_length=50):</w:t>
      </w:r>
      <w:r>
        <w:br/>
        <w:t xml:space="preserve">        self.dataset = dataset</w:t>
      </w:r>
      <w:r>
        <w:br/>
        <w:t xml:space="preserve">        self.processor = processor</w:t>
      </w:r>
      <w:r>
        <w:br/>
        <w:t xml:space="preserve">        self.max_length = max_length</w:t>
      </w:r>
      <w:r>
        <w:br/>
      </w:r>
      <w:r>
        <w:br/>
        <w:t xml:space="preserve">    def __len__(self):</w:t>
      </w:r>
      <w:r>
        <w:br/>
        <w:t xml:space="preserve">        return len(self.dataset)</w:t>
      </w:r>
      <w:r>
        <w:br/>
      </w:r>
      <w:r>
        <w:br/>
        <w:t xml:space="preserve">    def __getitem__(self, idx):</w:t>
      </w:r>
      <w:r>
        <w:br/>
        <w:t xml:space="preserve">        item = self.dataset[idx]</w:t>
      </w:r>
      <w:r>
        <w:br/>
        <w:t xml:space="preserve">        image = item["image"]</w:t>
      </w:r>
      <w:r>
        <w:br/>
      </w:r>
      <w:r>
        <w:lastRenderedPageBreak/>
        <w:t xml:space="preserve">        caption = item["text"]</w:t>
      </w:r>
      <w:r>
        <w:br/>
      </w:r>
      <w:r>
        <w:br/>
        <w:t xml:space="preserve">        encoding = self.processor(</w:t>
      </w:r>
      <w:r>
        <w:br/>
        <w:t xml:space="preserve">            images=image,</w:t>
      </w:r>
      <w:r>
        <w:br/>
        <w:t xml:space="preserve">            text=caption,</w:t>
      </w:r>
      <w:r>
        <w:br/>
        <w:t xml:space="preserve">            padding="max_length",</w:t>
      </w:r>
      <w:r>
        <w:br/>
        <w:t xml:space="preserve">            truncation=True,</w:t>
      </w:r>
      <w:r>
        <w:br/>
        <w:t xml:space="preserve">            max_length=self.max_length,</w:t>
      </w:r>
      <w:r>
        <w:br/>
        <w:t xml:space="preserve">            return_tensors="pt"</w:t>
      </w:r>
      <w:r>
        <w:br/>
        <w:t xml:space="preserve">        )</w:t>
      </w:r>
      <w:r>
        <w:br/>
      </w:r>
      <w:r>
        <w:br/>
        <w:t xml:space="preserve">        encoding = {k: v.squeeze(0) for k, v in encoding.items()}</w:t>
      </w:r>
      <w:r>
        <w:br/>
        <w:t xml:space="preserve">        return encoding</w:t>
      </w:r>
      <w:r>
        <w:br/>
      </w:r>
      <w:r>
        <w:br/>
        <w:t># DataLoader</w:t>
      </w:r>
      <w:r>
        <w:br/>
        <w:t>train_dataset = ImageCaptioningDataset(dataset, processor)</w:t>
      </w:r>
      <w:r>
        <w:br/>
        <w:t>train_dataloader = DataLoader(train_dataset, batch_size=4, shuffle=True)</w:t>
      </w:r>
      <w:r>
        <w:br/>
      </w:r>
      <w:r>
        <w:br/>
        <w:t># Optimizer</w:t>
      </w:r>
      <w:r>
        <w:br/>
        <w:t>optimizer = torch.optim.AdamW(model.parameters(), lr=5e-5)</w:t>
      </w:r>
      <w:r>
        <w:br/>
      </w:r>
      <w:r>
        <w:br/>
        <w:t># Training loop</w:t>
      </w:r>
      <w:r>
        <w:br/>
        <w:t>model.train()</w:t>
      </w:r>
      <w:r>
        <w:br/>
        <w:t>epochs = 2</w:t>
      </w:r>
      <w:r>
        <w:br/>
      </w:r>
      <w:r>
        <w:br/>
        <w:t>for epoch in range(epochs):</w:t>
      </w:r>
      <w:r>
        <w:br/>
        <w:t xml:space="preserve">    total_loss = 0</w:t>
      </w:r>
      <w:r>
        <w:br/>
        <w:t xml:space="preserve">    for batch in tqdm(train_dataloader):</w:t>
      </w:r>
      <w:r>
        <w:br/>
        <w:t xml:space="preserve">        batch = {k: v.to(device) for k, v in batch.items()}</w:t>
      </w:r>
      <w:r>
        <w:br/>
      </w:r>
      <w:r>
        <w:br/>
        <w:t xml:space="preserve">        outputs = model(</w:t>
      </w:r>
      <w:r>
        <w:br/>
        <w:t xml:space="preserve">            pixel_values=batch["pixel_values"],</w:t>
      </w:r>
      <w:r>
        <w:br/>
        <w:t xml:space="preserve">            labels=batch["input_ids"]</w:t>
      </w:r>
      <w:r>
        <w:br/>
        <w:t xml:space="preserve">        )</w:t>
      </w:r>
      <w:r>
        <w:br/>
      </w:r>
      <w:r>
        <w:br/>
        <w:t xml:space="preserve">        loss = outputs.loss</w:t>
      </w:r>
      <w:r>
        <w:br/>
        <w:t xml:space="preserve">        loss.backward()</w:t>
      </w:r>
      <w:r>
        <w:br/>
      </w:r>
      <w:r>
        <w:br/>
        <w:t xml:space="preserve">        optimizer.step()</w:t>
      </w:r>
      <w:r>
        <w:br/>
        <w:t xml:space="preserve">        optimizer.zero_grad()</w:t>
      </w:r>
      <w:r>
        <w:br/>
      </w:r>
      <w:r>
        <w:br/>
        <w:t xml:space="preserve">        total_loss += loss.item()</w:t>
      </w:r>
      <w:r>
        <w:br/>
      </w:r>
      <w:r>
        <w:br/>
      </w:r>
      <w:r>
        <w:lastRenderedPageBreak/>
        <w:t xml:space="preserve">    print(f"Epoch {epoch+1}, Loss: {total_loss/len(train_dataloader)}")</w:t>
      </w:r>
      <w:r>
        <w:br/>
      </w:r>
      <w:r>
        <w:br/>
        <w:t># Inference</w:t>
      </w:r>
      <w:r>
        <w:br/>
        <w:t>model.eval()</w:t>
      </w:r>
      <w:r>
        <w:br/>
        <w:t>image = dataset[0]["image"]</w:t>
      </w:r>
      <w:r>
        <w:br/>
        <w:t>inputs = processor(images=image, return_tensors="pt").to(device)</w:t>
      </w:r>
      <w:r>
        <w:br/>
      </w:r>
      <w:r>
        <w:br/>
        <w:t>with torch.no_grad():</w:t>
      </w:r>
      <w:r>
        <w:br/>
        <w:t xml:space="preserve">    generated_ids = model.generate(pixel_values=inputs.pixel_values)</w:t>
      </w:r>
      <w:r>
        <w:br/>
      </w:r>
      <w:r>
        <w:br/>
        <w:t>caption = processor.batch_decode(generated_ids, skip_special_tokens=True)[0]</w:t>
      </w:r>
      <w:r>
        <w:br/>
        <w:t>print(caption)</w:t>
      </w:r>
      <w:r>
        <w:br/>
      </w:r>
    </w:p>
    <w:sectPr w:rsidR="00402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612619">
    <w:abstractNumId w:val="8"/>
  </w:num>
  <w:num w:numId="2" w16cid:durableId="283579240">
    <w:abstractNumId w:val="6"/>
  </w:num>
  <w:num w:numId="3" w16cid:durableId="2013295379">
    <w:abstractNumId w:val="5"/>
  </w:num>
  <w:num w:numId="4" w16cid:durableId="1529022568">
    <w:abstractNumId w:val="4"/>
  </w:num>
  <w:num w:numId="5" w16cid:durableId="1874147860">
    <w:abstractNumId w:val="7"/>
  </w:num>
  <w:num w:numId="6" w16cid:durableId="277638378">
    <w:abstractNumId w:val="3"/>
  </w:num>
  <w:num w:numId="7" w16cid:durableId="1034186607">
    <w:abstractNumId w:val="2"/>
  </w:num>
  <w:num w:numId="8" w16cid:durableId="638993851">
    <w:abstractNumId w:val="1"/>
  </w:num>
  <w:num w:numId="9" w16cid:durableId="208799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0A"/>
    <w:rsid w:val="00034616"/>
    <w:rsid w:val="0006063C"/>
    <w:rsid w:val="0015074B"/>
    <w:rsid w:val="00237524"/>
    <w:rsid w:val="0029639D"/>
    <w:rsid w:val="00326F90"/>
    <w:rsid w:val="004028B3"/>
    <w:rsid w:val="006875DD"/>
    <w:rsid w:val="00AA1D8D"/>
    <w:rsid w:val="00B47730"/>
    <w:rsid w:val="00B67541"/>
    <w:rsid w:val="00C709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4090E"/>
  <w14:defaultImageDpi w14:val="300"/>
  <w15:docId w15:val="{FED16DFE-75D9-4761-A60F-5C7A3FAA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Yadav</cp:lastModifiedBy>
  <cp:revision>5</cp:revision>
  <dcterms:created xsi:type="dcterms:W3CDTF">2013-12-23T23:15:00Z</dcterms:created>
  <dcterms:modified xsi:type="dcterms:W3CDTF">2026-02-13T12:10:00Z</dcterms:modified>
  <cp:category/>
</cp:coreProperties>
</file>