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600AD" w14:textId="105E3619" w:rsidR="00AA426E" w:rsidRDefault="000437D2">
      <w:pPr>
        <w:pStyle w:val="Heading1"/>
      </w:pPr>
      <w:r>
        <w:rPr>
          <w:noProof/>
        </w:rPr>
        <w:drawing>
          <wp:inline distT="0" distB="0" distL="0" distR="0" wp14:anchorId="094E25EA" wp14:editId="01F00749">
            <wp:extent cx="5486400" cy="1805940"/>
            <wp:effectExtent l="0" t="0" r="0" b="3810"/>
            <wp:docPr id="19591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805940"/>
                    </a:xfrm>
                    <a:prstGeom prst="rect">
                      <a:avLst/>
                    </a:prstGeom>
                    <a:noFill/>
                    <a:ln>
                      <a:noFill/>
                    </a:ln>
                  </pic:spPr>
                </pic:pic>
              </a:graphicData>
            </a:graphic>
          </wp:inline>
        </w:drawing>
      </w:r>
    </w:p>
    <w:p w14:paraId="5CE06320" w14:textId="138961AD" w:rsidR="00AA426E" w:rsidRDefault="00AA426E"/>
    <w:p w14:paraId="4F390603" w14:textId="3163B868" w:rsidR="00AA426E" w:rsidRDefault="00AA426E" w:rsidP="00AA426E">
      <w:pPr>
        <w:jc w:val="center"/>
        <w:rPr>
          <w:sz w:val="72"/>
          <w:szCs w:val="72"/>
        </w:rPr>
      </w:pPr>
      <w:r w:rsidRPr="00AA426E">
        <w:rPr>
          <w:sz w:val="72"/>
          <w:szCs w:val="72"/>
        </w:rPr>
        <w:t>AGENTIC – AI</w:t>
      </w:r>
    </w:p>
    <w:p w14:paraId="7BE66834" w14:textId="55BA0819" w:rsidR="00AA426E" w:rsidRPr="00AA426E" w:rsidRDefault="00AA426E" w:rsidP="000437D2">
      <w:pPr>
        <w:jc w:val="center"/>
        <w:rPr>
          <w:sz w:val="44"/>
          <w:szCs w:val="44"/>
        </w:rPr>
      </w:pPr>
      <w:r w:rsidRPr="00AA426E">
        <w:rPr>
          <w:sz w:val="44"/>
          <w:szCs w:val="44"/>
        </w:rPr>
        <w:t>Submitted By-</w:t>
      </w:r>
    </w:p>
    <w:p w14:paraId="056C5329" w14:textId="67D336BB" w:rsidR="00AA426E" w:rsidRPr="00AA426E" w:rsidRDefault="000437D2" w:rsidP="000437D2">
      <w:pPr>
        <w:jc w:val="center"/>
        <w:rPr>
          <w:sz w:val="44"/>
          <w:szCs w:val="44"/>
        </w:rPr>
      </w:pPr>
      <w:r>
        <w:rPr>
          <w:sz w:val="44"/>
          <w:szCs w:val="44"/>
        </w:rPr>
        <w:t>Vishal Yadav</w:t>
      </w:r>
    </w:p>
    <w:p w14:paraId="58A83674" w14:textId="004DABFA" w:rsidR="00AA426E" w:rsidRPr="00AA426E" w:rsidRDefault="00AA426E" w:rsidP="000437D2">
      <w:pPr>
        <w:jc w:val="center"/>
        <w:rPr>
          <w:sz w:val="44"/>
          <w:szCs w:val="44"/>
        </w:rPr>
      </w:pPr>
      <w:r w:rsidRPr="00AA426E">
        <w:rPr>
          <w:sz w:val="44"/>
          <w:szCs w:val="44"/>
        </w:rPr>
        <w:t>202</w:t>
      </w:r>
      <w:r w:rsidR="000437D2">
        <w:rPr>
          <w:sz w:val="44"/>
          <w:szCs w:val="44"/>
        </w:rPr>
        <w:t>3283569</w:t>
      </w:r>
    </w:p>
    <w:p w14:paraId="75E3DA10" w14:textId="6D2212D2" w:rsidR="00AA426E" w:rsidRPr="00AA426E" w:rsidRDefault="00AA426E" w:rsidP="00AA426E">
      <w:pPr>
        <w:jc w:val="right"/>
        <w:rPr>
          <w:rFonts w:asciiTheme="majorHAnsi" w:eastAsiaTheme="majorEastAsia" w:hAnsiTheme="majorHAnsi" w:cstheme="majorBidi"/>
          <w:b/>
          <w:bCs/>
          <w:color w:val="365F91" w:themeColor="accent1" w:themeShade="BF"/>
          <w:sz w:val="48"/>
          <w:szCs w:val="48"/>
        </w:rPr>
      </w:pPr>
      <w:r w:rsidRPr="00AA426E">
        <w:rPr>
          <w:sz w:val="48"/>
          <w:szCs w:val="48"/>
        </w:rPr>
        <w:br w:type="page"/>
      </w:r>
    </w:p>
    <w:p w14:paraId="306C10B9" w14:textId="6074A4D1" w:rsidR="0018269F" w:rsidRDefault="00000000">
      <w:pPr>
        <w:pStyle w:val="Heading1"/>
      </w:pPr>
      <w:r>
        <w:lastRenderedPageBreak/>
        <w:t>Working Code Extracted from 5 Levels of Text Splitting (MultiModal)</w:t>
      </w:r>
    </w:p>
    <w:p w14:paraId="3CCA49A5" w14:textId="77777777" w:rsidR="0018269F" w:rsidRDefault="00000000">
      <w:pPr>
        <w:pStyle w:val="Heading2"/>
      </w:pPr>
      <w:r>
        <w:t>Code Cell 1</w:t>
      </w:r>
    </w:p>
    <w:p w14:paraId="377820E0" w14:textId="77777777" w:rsidR="0018269F" w:rsidRDefault="00000000">
      <w:r>
        <w:t>text = "This is the text I would like to chunk up. It is the example text for this exercise"</w:t>
      </w:r>
    </w:p>
    <w:p w14:paraId="1691F45D" w14:textId="77777777" w:rsidR="0018269F" w:rsidRDefault="00000000">
      <w:pPr>
        <w:pStyle w:val="Heading2"/>
      </w:pPr>
      <w:r>
        <w:t>Code Cell 2</w:t>
      </w:r>
    </w:p>
    <w:p w14:paraId="78585618" w14:textId="77777777" w:rsidR="0018269F" w:rsidRDefault="00000000">
      <w:r>
        <w:t>chunks=[]</w:t>
      </w:r>
      <w:r>
        <w:br/>
      </w:r>
      <w:r>
        <w:br/>
        <w:t>chunks_size=20</w:t>
      </w:r>
      <w:r>
        <w:br/>
      </w:r>
      <w:r>
        <w:br/>
        <w:t>for i in range(0, len(text),chunks_size):</w:t>
      </w:r>
      <w:r>
        <w:br/>
        <w:t xml:space="preserve">    chunk = text[i:i + chunks_size]</w:t>
      </w:r>
      <w:r>
        <w:br/>
        <w:t xml:space="preserve">    chunks.append(chunk)</w:t>
      </w:r>
      <w:r>
        <w:br/>
        <w:t>chunks</w:t>
      </w:r>
    </w:p>
    <w:p w14:paraId="6FEBCD67" w14:textId="77777777" w:rsidR="0018269F" w:rsidRDefault="00000000">
      <w:pPr>
        <w:pStyle w:val="Heading2"/>
      </w:pPr>
      <w:r>
        <w:t>Code Cell 3</w:t>
      </w:r>
    </w:p>
    <w:p w14:paraId="4433DDD5" w14:textId="77777777" w:rsidR="0018269F" w:rsidRDefault="00000000">
      <w:r>
        <w:t>len('This is the text I w')</w:t>
      </w:r>
    </w:p>
    <w:p w14:paraId="14D20022" w14:textId="77777777" w:rsidR="0018269F" w:rsidRDefault="00000000">
      <w:pPr>
        <w:pStyle w:val="Heading2"/>
      </w:pPr>
      <w:r>
        <w:t>Code Cell 4</w:t>
      </w:r>
    </w:p>
    <w:p w14:paraId="575BE454" w14:textId="77777777" w:rsidR="0018269F" w:rsidRDefault="00000000">
      <w:r>
        <w:t># Create a list that will hold your chunks</w:t>
      </w:r>
      <w:r>
        <w:br/>
        <w:t>chunks = []</w:t>
      </w:r>
      <w:r>
        <w:br/>
      </w:r>
      <w:r>
        <w:br/>
        <w:t>chunk_size = 35 # Characters</w:t>
      </w:r>
      <w:r>
        <w:br/>
      </w:r>
      <w:r>
        <w:br/>
        <w:t># Run through the a range with the length of your text and iterate every chunk_size you want</w:t>
      </w:r>
      <w:r>
        <w:br/>
        <w:t>for i in range(0, len(text), chunk_size):</w:t>
      </w:r>
      <w:r>
        <w:br/>
        <w:t xml:space="preserve">    chunk = text[i:i + chunk_size]</w:t>
      </w:r>
      <w:r>
        <w:br/>
        <w:t xml:space="preserve">    chunks.append(chunk)</w:t>
      </w:r>
      <w:r>
        <w:br/>
        <w:t>chunks</w:t>
      </w:r>
    </w:p>
    <w:p w14:paraId="7B534B65" w14:textId="77777777" w:rsidR="0018269F" w:rsidRDefault="00000000">
      <w:pPr>
        <w:pStyle w:val="Heading2"/>
      </w:pPr>
      <w:r>
        <w:t>Code Cell 5</w:t>
      </w:r>
    </w:p>
    <w:p w14:paraId="45805C93" w14:textId="77777777" w:rsidR="0018269F" w:rsidRDefault="00000000">
      <w:r>
        <w:t>!pip install -U -q langchain-text-splitters</w:t>
      </w:r>
    </w:p>
    <w:p w14:paraId="686C490B" w14:textId="77777777" w:rsidR="0018269F" w:rsidRDefault="00000000">
      <w:pPr>
        <w:pStyle w:val="Heading2"/>
      </w:pPr>
      <w:r>
        <w:t>Code Cell 6</w:t>
      </w:r>
    </w:p>
    <w:p w14:paraId="1D3B1C71" w14:textId="77777777" w:rsidR="0018269F" w:rsidRDefault="00000000">
      <w:r>
        <w:t>from langchain_text_splitters import CharacterTextSplitter</w:t>
      </w:r>
    </w:p>
    <w:p w14:paraId="7FBECEAC" w14:textId="77777777" w:rsidR="0018269F" w:rsidRDefault="00000000">
      <w:pPr>
        <w:pStyle w:val="Heading2"/>
      </w:pPr>
      <w:r>
        <w:t>Code Cell 7</w:t>
      </w:r>
    </w:p>
    <w:p w14:paraId="560BA275" w14:textId="77777777" w:rsidR="0018269F" w:rsidRDefault="00000000">
      <w:r>
        <w:t>text_splitter = CharacterTextSplitter(chunk_size = 35, chunk_overlap=0, separator='', strip_whitespace=False)</w:t>
      </w:r>
    </w:p>
    <w:p w14:paraId="176433A7" w14:textId="77777777" w:rsidR="0018269F" w:rsidRDefault="00000000">
      <w:pPr>
        <w:pStyle w:val="Heading2"/>
      </w:pPr>
      <w:r>
        <w:t>Code Cell 8</w:t>
      </w:r>
    </w:p>
    <w:p w14:paraId="7A1E5CA4" w14:textId="77777777" w:rsidR="0018269F" w:rsidRDefault="00000000">
      <w:r>
        <w:t>text = "This is the text I would like to chunk up. It is the example text for this exercise"</w:t>
      </w:r>
    </w:p>
    <w:p w14:paraId="79D4EAA6" w14:textId="77777777" w:rsidR="0018269F" w:rsidRDefault="00000000">
      <w:pPr>
        <w:pStyle w:val="Heading2"/>
      </w:pPr>
      <w:r>
        <w:lastRenderedPageBreak/>
        <w:t>Code Cell 9</w:t>
      </w:r>
    </w:p>
    <w:p w14:paraId="783AD1DF" w14:textId="77777777" w:rsidR="0018269F" w:rsidRDefault="00000000">
      <w:r>
        <w:t>text_splitter.create_documents([text])</w:t>
      </w:r>
    </w:p>
    <w:p w14:paraId="039243B0" w14:textId="77777777" w:rsidR="0018269F" w:rsidRDefault="00000000">
      <w:pPr>
        <w:pStyle w:val="Heading2"/>
      </w:pPr>
      <w:r>
        <w:t>Code Cell 10</w:t>
      </w:r>
    </w:p>
    <w:p w14:paraId="1D3B6B2A" w14:textId="77777777" w:rsidR="0018269F" w:rsidRDefault="00000000">
      <w:r>
        <w:t>text_splitter = CharacterTextSplitter(chunk_size = 35, chunk_overlap=4, separator='')</w:t>
      </w:r>
    </w:p>
    <w:p w14:paraId="0B8AF4E4" w14:textId="77777777" w:rsidR="0018269F" w:rsidRDefault="00000000">
      <w:pPr>
        <w:pStyle w:val="Heading2"/>
      </w:pPr>
      <w:r>
        <w:t>Code Cell 11</w:t>
      </w:r>
    </w:p>
    <w:p w14:paraId="6CE17F01" w14:textId="77777777" w:rsidR="0018269F" w:rsidRDefault="00000000">
      <w:r>
        <w:t>text_splitter.create_documents([text])</w:t>
      </w:r>
    </w:p>
    <w:p w14:paraId="21D241B3" w14:textId="77777777" w:rsidR="0018269F" w:rsidRDefault="00000000">
      <w:pPr>
        <w:pStyle w:val="Heading2"/>
      </w:pPr>
      <w:r>
        <w:t>Code Cell 12</w:t>
      </w:r>
    </w:p>
    <w:p w14:paraId="1A2F3F14" w14:textId="77777777" w:rsidR="0018269F" w:rsidRDefault="00000000">
      <w:r>
        <w:t>text_splitter = CharacterTextSplitter(chunk_size = 35, chunk_overlap=0, separator='ch')</w:t>
      </w:r>
    </w:p>
    <w:p w14:paraId="2193ADF2" w14:textId="77777777" w:rsidR="0018269F" w:rsidRDefault="00000000">
      <w:pPr>
        <w:pStyle w:val="Heading2"/>
      </w:pPr>
      <w:r>
        <w:t>Code Cell 13</w:t>
      </w:r>
    </w:p>
    <w:p w14:paraId="3984E1EC" w14:textId="77777777" w:rsidR="0018269F" w:rsidRDefault="00000000">
      <w:r>
        <w:t>text_splitter.create_documents([text])</w:t>
      </w:r>
    </w:p>
    <w:p w14:paraId="39DBFFBD" w14:textId="77777777" w:rsidR="0018269F" w:rsidRDefault="00000000">
      <w:pPr>
        <w:pStyle w:val="Heading2"/>
      </w:pPr>
      <w:r>
        <w:t>Code Cell 14</w:t>
      </w:r>
    </w:p>
    <w:p w14:paraId="47EEC9CE" w14:textId="77777777" w:rsidR="0018269F" w:rsidRDefault="00000000">
      <w:r>
        <w:t>from langchain_text_splitters import RecursiveCharacterTextSplitter</w:t>
      </w:r>
    </w:p>
    <w:p w14:paraId="2EC0BD01" w14:textId="77777777" w:rsidR="0018269F" w:rsidRDefault="00000000">
      <w:pPr>
        <w:pStyle w:val="Heading2"/>
      </w:pPr>
      <w:r>
        <w:t>Code Cell 15</w:t>
      </w:r>
    </w:p>
    <w:p w14:paraId="331F88AF" w14:textId="77777777" w:rsidR="0018269F" w:rsidRDefault="00000000">
      <w:r>
        <w:t>text = """</w:t>
      </w:r>
      <w:r>
        <w:br/>
        <w:t>One of the most important things I didn't understand about the world when I was a child is the degree to which the returns for performance are superlinear.</w:t>
      </w:r>
      <w:r>
        <w:br/>
      </w:r>
      <w:r>
        <w:br/>
        <w:t>Teachers and coaches implicitly told us the returns were linear. "You get out," I heard a thousand times, "what you put in." They meant well, but this is rarely true. If your product is only half as good as your competitor's, you don't get half as many customers. You get no customers, and you go out of business.</w:t>
      </w:r>
      <w:r>
        <w:br/>
      </w:r>
      <w:r>
        <w:br/>
        <w:t>It's obviously true that the returns for performance are superlinear in business. Some think this is a flaw of capitalism, and that if we changed the rules it would stop being true. But superlinear returns for performance are a feature of the world, not an artifact of rules we've invented. We see the same pattern in fame, power, military victories, knowledge, and even benefit to humanity. In all of these, the rich get richer. [1]</w:t>
      </w:r>
      <w:r>
        <w:br/>
        <w:t>"""</w:t>
      </w:r>
    </w:p>
    <w:p w14:paraId="5BCB79B0" w14:textId="77777777" w:rsidR="0018269F" w:rsidRDefault="00000000">
      <w:pPr>
        <w:pStyle w:val="Heading2"/>
      </w:pPr>
      <w:r>
        <w:t>Code Cell 16</w:t>
      </w:r>
    </w:p>
    <w:p w14:paraId="28084628" w14:textId="77777777" w:rsidR="0018269F" w:rsidRDefault="00000000">
      <w:r>
        <w:t>text_splitter = RecursiveCharacterTextSplitter(chunk_size = 65, chunk_overlap=0)</w:t>
      </w:r>
    </w:p>
    <w:p w14:paraId="6078319D" w14:textId="77777777" w:rsidR="0018269F" w:rsidRDefault="00000000">
      <w:pPr>
        <w:pStyle w:val="Heading2"/>
      </w:pPr>
      <w:r>
        <w:t>Code Cell 17</w:t>
      </w:r>
    </w:p>
    <w:p w14:paraId="7E144001" w14:textId="77777777" w:rsidR="0018269F" w:rsidRDefault="00000000">
      <w:r>
        <w:t>text_splitter.create_documents([text])</w:t>
      </w:r>
    </w:p>
    <w:p w14:paraId="69E85CBF" w14:textId="77777777" w:rsidR="0018269F" w:rsidRDefault="00000000">
      <w:pPr>
        <w:pStyle w:val="Heading2"/>
      </w:pPr>
      <w:r>
        <w:t>Code Cell 18</w:t>
      </w:r>
    </w:p>
    <w:p w14:paraId="123B0B4B" w14:textId="77777777" w:rsidR="0018269F" w:rsidRDefault="00000000">
      <w:r>
        <w:t>docs= text_splitter.create_documents([text])</w:t>
      </w:r>
      <w:r>
        <w:br/>
      </w:r>
      <w:r>
        <w:br/>
      </w:r>
      <w:r>
        <w:lastRenderedPageBreak/>
        <w:t>for i, doc in enumerate(docs):</w:t>
      </w:r>
      <w:r>
        <w:br/>
        <w:t xml:space="preserve">  doc.metadata={"source_file":"file.txt","chunk_no":i}</w:t>
      </w:r>
      <w:r>
        <w:br/>
      </w:r>
      <w:r>
        <w:br/>
        <w:t>docs</w:t>
      </w:r>
    </w:p>
    <w:p w14:paraId="7E2CF20B" w14:textId="77777777" w:rsidR="0018269F" w:rsidRDefault="00000000">
      <w:pPr>
        <w:pStyle w:val="Heading2"/>
      </w:pPr>
      <w:r>
        <w:t>Code Cell 19</w:t>
      </w:r>
    </w:p>
    <w:p w14:paraId="1D4E79DF" w14:textId="77777777" w:rsidR="0018269F" w:rsidRDefault="00000000">
      <w:r>
        <w:t>text_splitter = RecursiveCharacterTextSplitter(chunk_size = 450, chunk_overlap=0)</w:t>
      </w:r>
      <w:r>
        <w:br/>
        <w:t>text_splitter.create_documents([text])</w:t>
      </w:r>
    </w:p>
    <w:p w14:paraId="66A62CD0" w14:textId="77777777" w:rsidR="0018269F" w:rsidRDefault="00000000">
      <w:pPr>
        <w:pStyle w:val="Heading2"/>
      </w:pPr>
      <w:r>
        <w:t>Code Cell 20</w:t>
      </w:r>
    </w:p>
    <w:p w14:paraId="10120860" w14:textId="77777777" w:rsidR="0018269F" w:rsidRDefault="00000000">
      <w:r>
        <w:t>from langchain_text_splitters import MarkdownTextSplitter</w:t>
      </w:r>
    </w:p>
    <w:p w14:paraId="1ED7F211" w14:textId="77777777" w:rsidR="0018269F" w:rsidRDefault="00000000">
      <w:pPr>
        <w:pStyle w:val="Heading2"/>
      </w:pPr>
      <w:r>
        <w:t>Code Cell 21</w:t>
      </w:r>
    </w:p>
    <w:p w14:paraId="5D6E2993" w14:textId="77777777" w:rsidR="0018269F" w:rsidRDefault="00000000">
      <w:r>
        <w:t>splitter = MarkdownTextSplitter(chunk_size = 40, chunk_overlap=0)</w:t>
      </w:r>
    </w:p>
    <w:p w14:paraId="663DDD78" w14:textId="77777777" w:rsidR="0018269F" w:rsidRDefault="00000000">
      <w:pPr>
        <w:pStyle w:val="Heading2"/>
      </w:pPr>
      <w:r>
        <w:t>Code Cell 22</w:t>
      </w:r>
    </w:p>
    <w:p w14:paraId="6E66221A" w14:textId="77777777" w:rsidR="0018269F" w:rsidRDefault="00000000">
      <w:r>
        <w:t>markdown_text = """</w:t>
      </w:r>
      <w:r>
        <w:br/>
        <w:t># Fun in California</w:t>
      </w:r>
      <w:r>
        <w:br/>
      </w:r>
      <w:r>
        <w:br/>
        <w:t>## Driving</w:t>
      </w:r>
      <w:r>
        <w:br/>
      </w:r>
      <w:r>
        <w:br/>
        <w:t>Try driving on the 1 down to San Diego</w:t>
      </w:r>
      <w:r>
        <w:br/>
      </w:r>
      <w:r>
        <w:br/>
        <w:t>### Food</w:t>
      </w:r>
      <w:r>
        <w:br/>
      </w:r>
      <w:r>
        <w:br/>
        <w:t>Make sure to eat a burrito while you're there</w:t>
      </w:r>
      <w:r>
        <w:br/>
      </w:r>
      <w:r>
        <w:br/>
        <w:t>## Hiking</w:t>
      </w:r>
      <w:r>
        <w:br/>
      </w:r>
      <w:r>
        <w:br/>
        <w:t>Go to Yosemite</w:t>
      </w:r>
      <w:r>
        <w:br/>
        <w:t>"""</w:t>
      </w:r>
    </w:p>
    <w:p w14:paraId="5F3733A8" w14:textId="77777777" w:rsidR="0018269F" w:rsidRDefault="00000000">
      <w:pPr>
        <w:pStyle w:val="Heading2"/>
      </w:pPr>
      <w:r>
        <w:t>Code Cell 23</w:t>
      </w:r>
    </w:p>
    <w:p w14:paraId="63C5A9BE" w14:textId="77777777" w:rsidR="0018269F" w:rsidRDefault="00000000">
      <w:r>
        <w:t>splitter.create_documents([markdown_text])</w:t>
      </w:r>
    </w:p>
    <w:p w14:paraId="310DC593" w14:textId="77777777" w:rsidR="0018269F" w:rsidRDefault="00000000">
      <w:pPr>
        <w:pStyle w:val="Heading2"/>
      </w:pPr>
      <w:r>
        <w:t>Code Cell 24</w:t>
      </w:r>
    </w:p>
    <w:p w14:paraId="7861734A" w14:textId="77777777" w:rsidR="0018269F" w:rsidRDefault="00000000">
      <w:r>
        <w:t>from langchain_text_splitters import PythonCodeTextSplitter</w:t>
      </w:r>
    </w:p>
    <w:p w14:paraId="4D90C462" w14:textId="77777777" w:rsidR="0018269F" w:rsidRDefault="00000000">
      <w:pPr>
        <w:pStyle w:val="Heading2"/>
      </w:pPr>
      <w:r>
        <w:t>Code Cell 25</w:t>
      </w:r>
    </w:p>
    <w:p w14:paraId="45CAD006" w14:textId="77777777" w:rsidR="0018269F" w:rsidRDefault="00000000">
      <w:r>
        <w:t>python_text = """</w:t>
      </w:r>
      <w:r>
        <w:br/>
        <w:t>class Person:</w:t>
      </w:r>
      <w:r>
        <w:br/>
        <w:t xml:space="preserve">  def __init__(self, name, age):</w:t>
      </w:r>
      <w:r>
        <w:br/>
        <w:t xml:space="preserve">    self.name = name</w:t>
      </w:r>
      <w:r>
        <w:br/>
        <w:t xml:space="preserve">    self.age = age</w:t>
      </w:r>
      <w:r>
        <w:br/>
      </w:r>
      <w:r>
        <w:lastRenderedPageBreak/>
        <w:br/>
        <w:t>p1 = Person("John", 36)</w:t>
      </w:r>
      <w:r>
        <w:br/>
      </w:r>
      <w:r>
        <w:br/>
        <w:t>for i in range(10):</w:t>
      </w:r>
      <w:r>
        <w:br/>
        <w:t xml:space="preserve">    print (i)</w:t>
      </w:r>
      <w:r>
        <w:br/>
        <w:t>"""</w:t>
      </w:r>
    </w:p>
    <w:p w14:paraId="109B49A7" w14:textId="77777777" w:rsidR="0018269F" w:rsidRDefault="00000000">
      <w:pPr>
        <w:pStyle w:val="Heading2"/>
      </w:pPr>
      <w:r>
        <w:t>Code Cell 26</w:t>
      </w:r>
    </w:p>
    <w:p w14:paraId="30654C7B" w14:textId="77777777" w:rsidR="0018269F" w:rsidRDefault="00000000">
      <w:r>
        <w:t>python_splitter = PythonCodeTextSplitter(chunk_size=100, chunk_overlap=0)</w:t>
      </w:r>
    </w:p>
    <w:p w14:paraId="3933E918" w14:textId="77777777" w:rsidR="0018269F" w:rsidRDefault="00000000">
      <w:pPr>
        <w:pStyle w:val="Heading2"/>
      </w:pPr>
      <w:r>
        <w:t>Code Cell 27</w:t>
      </w:r>
    </w:p>
    <w:p w14:paraId="17821277" w14:textId="77777777" w:rsidR="0018269F" w:rsidRDefault="00000000">
      <w:r>
        <w:t>python_splitter.create_documents([python_text])</w:t>
      </w:r>
    </w:p>
    <w:p w14:paraId="740B236A" w14:textId="77777777" w:rsidR="0018269F" w:rsidRDefault="00000000">
      <w:pPr>
        <w:pStyle w:val="Heading2"/>
      </w:pPr>
      <w:r>
        <w:t>Code Cell 28</w:t>
      </w:r>
    </w:p>
    <w:p w14:paraId="6A5A7E95" w14:textId="77777777" w:rsidR="0018269F" w:rsidRDefault="00000000">
      <w:r>
        <w:t>from langchain_text_splitters import RecursiveCharacterTextSplitter, Language</w:t>
      </w:r>
    </w:p>
    <w:p w14:paraId="2CB71BAE" w14:textId="77777777" w:rsidR="0018269F" w:rsidRDefault="00000000">
      <w:pPr>
        <w:pStyle w:val="Heading2"/>
      </w:pPr>
      <w:r>
        <w:t>Code Cell 29</w:t>
      </w:r>
    </w:p>
    <w:p w14:paraId="07ADBE3A" w14:textId="77777777" w:rsidR="0018269F" w:rsidRDefault="00000000">
      <w:r>
        <w:t>javascript_text = """</w:t>
      </w:r>
      <w:r>
        <w:br/>
        <w:t>// Function is called, the return value will end up in x</w:t>
      </w:r>
      <w:r>
        <w:br/>
        <w:t>let x = myFunction(4, 3);</w:t>
      </w:r>
      <w:r>
        <w:br/>
      </w:r>
      <w:r>
        <w:br/>
        <w:t>function myFunction(a, b) {</w:t>
      </w:r>
      <w:r>
        <w:br/>
        <w:t>// Function returns the product of a and b</w:t>
      </w:r>
      <w:r>
        <w:br/>
        <w:t xml:space="preserve">  return a * b;</w:t>
      </w:r>
      <w:r>
        <w:br/>
        <w:t>}</w:t>
      </w:r>
      <w:r>
        <w:br/>
        <w:t>"""</w:t>
      </w:r>
    </w:p>
    <w:p w14:paraId="2F676CA5" w14:textId="77777777" w:rsidR="0018269F" w:rsidRDefault="00000000">
      <w:pPr>
        <w:pStyle w:val="Heading2"/>
      </w:pPr>
      <w:r>
        <w:t>Code Cell 30</w:t>
      </w:r>
    </w:p>
    <w:p w14:paraId="2DBFCAE9" w14:textId="77777777" w:rsidR="0018269F" w:rsidRDefault="00000000">
      <w:r>
        <w:t>js_splitter = RecursiveCharacterTextSplitter.from_language(</w:t>
      </w:r>
      <w:r>
        <w:br/>
        <w:t xml:space="preserve">    language=Language.JS, chunk_size=65, chunk_overlap=0</w:t>
      </w:r>
      <w:r>
        <w:br/>
        <w:t>)</w:t>
      </w:r>
    </w:p>
    <w:p w14:paraId="31D825BC" w14:textId="77777777" w:rsidR="0018269F" w:rsidRDefault="00000000">
      <w:pPr>
        <w:pStyle w:val="Heading2"/>
      </w:pPr>
      <w:r>
        <w:t>Code Cell 31</w:t>
      </w:r>
    </w:p>
    <w:p w14:paraId="4C2C7603" w14:textId="77777777" w:rsidR="0018269F" w:rsidRDefault="00000000">
      <w:r>
        <w:t>js_splitter.create_documents([javascript_text])</w:t>
      </w:r>
    </w:p>
    <w:p w14:paraId="60B82D53" w14:textId="77777777" w:rsidR="0018269F" w:rsidRDefault="00000000">
      <w:pPr>
        <w:pStyle w:val="Heading2"/>
      </w:pPr>
      <w:r>
        <w:t>Code Cell 32</w:t>
      </w:r>
    </w:p>
    <w:p w14:paraId="14AFB9FF" w14:textId="77777777" w:rsidR="0018269F" w:rsidRDefault="00000000">
      <w:r>
        <w:t>!pip install -q langchain_experimental langchain_openai</w:t>
      </w:r>
    </w:p>
    <w:p w14:paraId="347F343E" w14:textId="77777777" w:rsidR="0018269F" w:rsidRDefault="00000000">
      <w:pPr>
        <w:pStyle w:val="Heading2"/>
      </w:pPr>
      <w:r>
        <w:t>Code Cell 33</w:t>
      </w:r>
    </w:p>
    <w:p w14:paraId="0F0408BE" w14:textId="77777777" w:rsidR="0018269F" w:rsidRDefault="00000000">
      <w:r>
        <w:t>import os</w:t>
      </w:r>
      <w:r>
        <w:br/>
        <w:t>from openai import OpenAI</w:t>
      </w:r>
      <w:r>
        <w:br/>
        <w:t>from google.colab import userdata</w:t>
      </w:r>
      <w:r>
        <w:br/>
        <w:t>import os</w:t>
      </w:r>
      <w:r>
        <w:br/>
        <w:t>os.environ['OPENAI_API_KEY'] = userdata.get('OPENAI_API_KEY')</w:t>
      </w:r>
    </w:p>
    <w:p w14:paraId="28D008D0" w14:textId="77777777" w:rsidR="0018269F" w:rsidRDefault="00000000">
      <w:pPr>
        <w:pStyle w:val="Heading2"/>
      </w:pPr>
      <w:r>
        <w:lastRenderedPageBreak/>
        <w:t>Code Cell 34</w:t>
      </w:r>
    </w:p>
    <w:p w14:paraId="4FEED859" w14:textId="77777777" w:rsidR="0018269F" w:rsidRDefault="00000000">
      <w:r>
        <w:t>from langchain_experimental.text_splitter import SemanticChunker</w:t>
      </w:r>
      <w:r>
        <w:br/>
        <w:t>from langchain_openai import OpenAIEmbeddings</w:t>
      </w:r>
    </w:p>
    <w:p w14:paraId="18EE9E6F" w14:textId="77777777" w:rsidR="0018269F" w:rsidRDefault="00000000">
      <w:pPr>
        <w:pStyle w:val="Heading2"/>
      </w:pPr>
      <w:r>
        <w:t>Code Cell 35</w:t>
      </w:r>
    </w:p>
    <w:p w14:paraId="1540C279" w14:textId="77777777" w:rsidR="0018269F" w:rsidRDefault="00000000">
      <w:r>
        <w:t># Same Tesla text but structured to show semantic grouping</w:t>
      </w:r>
      <w:r>
        <w:br/>
        <w:t>tesla_text = """Tesla's Q3 Results</w:t>
      </w:r>
      <w:r>
        <w:br/>
        <w:t>Tesla reported record revenue of $25.2B in Q3 2024.</w:t>
      </w:r>
      <w:r>
        <w:br/>
        <w:t>The company exceeded analyst expectations by 15%.</w:t>
      </w:r>
      <w:r>
        <w:br/>
        <w:t>Revenue growth was driven by strong vehicle deliveries.</w:t>
      </w:r>
      <w:r>
        <w:br/>
      </w:r>
      <w:r>
        <w:br/>
        <w:t>Model Y Performance</w:t>
      </w:r>
      <w:r>
        <w:br/>
        <w:t>The Model Y became the best-selling vehicle globally, with 350,000 units sold.</w:t>
      </w:r>
      <w:r>
        <w:br/>
        <w:t>Customer satisfaction ratings reached an all-time high of 96%.</w:t>
      </w:r>
      <w:r>
        <w:br/>
        <w:t>Model Y now represents 60% of Tesla's total vehicle sales.</w:t>
      </w:r>
      <w:r>
        <w:br/>
      </w:r>
      <w:r>
        <w:br/>
        <w:t>Production Challenges</w:t>
      </w:r>
      <w:r>
        <w:br/>
        <w:t>Supply chain issues caused a 12% increase in production costs.</w:t>
      </w:r>
      <w:r>
        <w:br/>
        <w:t>Tesla is working to diversify its supplier base.</w:t>
      </w:r>
      <w:r>
        <w:br/>
        <w:t>New manufacturing techniques are being implemented to reduce costs."""</w:t>
      </w:r>
      <w:r>
        <w:br/>
      </w:r>
      <w:r>
        <w:br/>
        <w:t># Semantic Chunker - groups by meaning, not structure</w:t>
      </w:r>
      <w:r>
        <w:br/>
        <w:t>semantic_splitter = SemanticChunker(</w:t>
      </w:r>
      <w:r>
        <w:br/>
        <w:t xml:space="preserve">    embeddings=OpenAIEmbeddings(),</w:t>
      </w:r>
      <w:r>
        <w:br/>
        <w:t xml:space="preserve">    breakpoint_threshold_type="percentile",</w:t>
      </w:r>
      <w:r>
        <w:br/>
        <w:t xml:space="preserve">    breakpoint_threshold_amount=70</w:t>
      </w:r>
      <w:r>
        <w:br/>
        <w:t>)</w:t>
      </w:r>
      <w:r>
        <w:br/>
      </w:r>
      <w:r>
        <w:br/>
        <w:t>chunks = semantic_splitter.split_text(tesla_text)</w:t>
      </w:r>
      <w:r>
        <w:br/>
      </w:r>
      <w:r>
        <w:br/>
        <w:t>print("SEMANTIC CHUNKING RESULTS:")</w:t>
      </w:r>
      <w:r>
        <w:br/>
        <w:t>print("=" * 50)</w:t>
      </w:r>
      <w:r>
        <w:br/>
        <w:t>for i, chunk in enumerate(chunks, 1):</w:t>
      </w:r>
      <w:r>
        <w:br/>
        <w:t xml:space="preserve">    print(f"Chunk {i}: ({len(chunk)} chars)")</w:t>
      </w:r>
      <w:r>
        <w:br/>
        <w:t xml:space="preserve">    print(f'"{chunk}"')</w:t>
      </w:r>
      <w:r>
        <w:br/>
        <w:t xml:space="preserve">    print()</w:t>
      </w:r>
    </w:p>
    <w:p w14:paraId="70714DA2" w14:textId="77777777" w:rsidR="0018269F" w:rsidRDefault="00000000">
      <w:pPr>
        <w:pStyle w:val="Heading2"/>
      </w:pPr>
      <w:r>
        <w:t>Code Cell 36</w:t>
      </w:r>
    </w:p>
    <w:p w14:paraId="45BC2A1A" w14:textId="77777777" w:rsidR="0018269F" w:rsidRDefault="00000000">
      <w:r>
        <w:t>sentences = [</w:t>
      </w:r>
      <w:r>
        <w:br/>
        <w:t xml:space="preserve">    "Tesla reported record revenue of $25.2B in Q3 2024.",</w:t>
      </w:r>
      <w:r>
        <w:br/>
        <w:t xml:space="preserve">    "The company exceeded analyst expectations by 15%.",</w:t>
      </w:r>
      <w:r>
        <w:br/>
        <w:t xml:space="preserve">    "Revenue growth was driven by strong vehicle deliveries.",</w:t>
      </w:r>
      <w:r>
        <w:br/>
        <w:t xml:space="preserve">    "The Model Y became the best-selling vehicle globally, with 350,000 units sold.",</w:t>
      </w:r>
      <w:r>
        <w:br/>
      </w:r>
      <w:r>
        <w:lastRenderedPageBreak/>
        <w:t xml:space="preserve">    "Customer satisfaction ratings reached an all-time high of 96%."</w:t>
      </w:r>
      <w:r>
        <w:br/>
        <w:t>]</w:t>
      </w:r>
    </w:p>
    <w:p w14:paraId="5EA7F0CC" w14:textId="77777777" w:rsidR="0018269F" w:rsidRDefault="00000000">
      <w:pPr>
        <w:pStyle w:val="Heading2"/>
      </w:pPr>
      <w:r>
        <w:t>Code Cell 37</w:t>
      </w:r>
    </w:p>
    <w:p w14:paraId="6BCDBBA4" w14:textId="77777777" w:rsidR="0018269F" w:rsidRDefault="00000000">
      <w:r>
        <w:t>from openai import OpenAI</w:t>
      </w:r>
      <w:r>
        <w:br/>
        <w:t>import numpy as np</w:t>
      </w:r>
      <w:r>
        <w:br/>
        <w:t>from sklearn.metrics.pairwise import cosine_similarity</w:t>
      </w:r>
      <w:r>
        <w:br/>
        <w:t>client = OpenAI()</w:t>
      </w:r>
      <w:r>
        <w:br/>
        <w:t># Generate embeddings</w:t>
      </w:r>
      <w:r>
        <w:br/>
        <w:t>embeddings = []</w:t>
      </w:r>
      <w:r>
        <w:br/>
        <w:t>for s in sentences:</w:t>
      </w:r>
      <w:r>
        <w:br/>
        <w:t xml:space="preserve">    response = client.embeddings.create(</w:t>
      </w:r>
      <w:r>
        <w:br/>
        <w:t xml:space="preserve">        model="text-embedding-3-small",</w:t>
      </w:r>
      <w:r>
        <w:br/>
        <w:t xml:space="preserve">        input=s</w:t>
      </w:r>
      <w:r>
        <w:br/>
        <w:t xml:space="preserve">    )</w:t>
      </w:r>
      <w:r>
        <w:br/>
        <w:t xml:space="preserve">    embeddings.append(response.data[0].embedding)</w:t>
      </w:r>
      <w:r>
        <w:br/>
      </w:r>
      <w:r>
        <w:br/>
        <w:t>embeddings = np.array(embeddings)</w:t>
      </w:r>
    </w:p>
    <w:p w14:paraId="4EA4743E" w14:textId="77777777" w:rsidR="0018269F" w:rsidRDefault="00000000">
      <w:pPr>
        <w:pStyle w:val="Heading2"/>
      </w:pPr>
      <w:r>
        <w:t>Code Cell 38</w:t>
      </w:r>
    </w:p>
    <w:p w14:paraId="160C5D7F" w14:textId="77777777" w:rsidR="0018269F" w:rsidRDefault="00000000">
      <w:r>
        <w:t>similarity_matrix = cosine_similarity(embeddings)</w:t>
      </w:r>
      <w:r>
        <w:br/>
      </w:r>
      <w:r>
        <w:br/>
        <w:t>print(f"Similarity S1 vs S2: {similarity_matrix[0][1]:.3f}")</w:t>
      </w:r>
      <w:r>
        <w:br/>
        <w:t>print(f"Similarity S2 vs S3: {similarity_matrix[1][2]:.3f}")</w:t>
      </w:r>
      <w:r>
        <w:br/>
        <w:t>print(f"Similarity S3 vs S4: {similarity_matrix[2][3]:.3f}")</w:t>
      </w:r>
      <w:r>
        <w:br/>
        <w:t>print(f"Similarity S4 vs S5: {similarity_matrix[3][4]:.3f}")</w:t>
      </w:r>
      <w:r>
        <w:br/>
      </w:r>
    </w:p>
    <w:p w14:paraId="736B84FC" w14:textId="77777777" w:rsidR="0018269F" w:rsidRDefault="00000000">
      <w:pPr>
        <w:pStyle w:val="Heading2"/>
      </w:pPr>
      <w:r>
        <w:t>Code Cell 39</w:t>
      </w:r>
    </w:p>
    <w:p w14:paraId="7ED9AC0F" w14:textId="77777777" w:rsidR="0018269F" w:rsidRDefault="00000000">
      <w:r>
        <w:t>from langchain_openai import ChatOpenAI</w:t>
      </w:r>
      <w:r>
        <w:br/>
      </w:r>
      <w:r>
        <w:br/>
        <w:t># Initialize the LLM</w:t>
      </w:r>
      <w:r>
        <w:br/>
        <w:t>llm = ChatOpenAI(model="gpt-5-nano", temperature=0)</w:t>
      </w:r>
      <w:r>
        <w:br/>
      </w:r>
      <w:r>
        <w:br/>
        <w:t># Tesla text to chunk</w:t>
      </w:r>
      <w:r>
        <w:br/>
        <w:t>tesla_text = """Tesla's Q3 Results</w:t>
      </w:r>
      <w:r>
        <w:br/>
        <w:t>Tesla reported record revenue of $25.2B in Q3 2024.</w:t>
      </w:r>
      <w:r>
        <w:br/>
        <w:t>The company exceeded analyst expectations by 15%.</w:t>
      </w:r>
      <w:r>
        <w:br/>
        <w:t>Revenue growth was driven by strong vehicle deliveries.</w:t>
      </w:r>
      <w:r>
        <w:br/>
      </w:r>
      <w:r>
        <w:br/>
        <w:t>Model Y Performance</w:t>
      </w:r>
      <w:r>
        <w:br/>
        <w:t>The Model Y became the best-selling vehicle globally, with 350,000 units sold.</w:t>
      </w:r>
      <w:r>
        <w:br/>
        <w:t>Customer satisfaction ratings reached an all-time high of 96%.</w:t>
      </w:r>
      <w:r>
        <w:br/>
        <w:t>Model Y now represents 60% of Tesla's total vehicle sales.</w:t>
      </w:r>
      <w:r>
        <w:br/>
      </w:r>
      <w:r>
        <w:lastRenderedPageBreak/>
        <w:br/>
        <w:t>Production Challenges</w:t>
      </w:r>
      <w:r>
        <w:br/>
        <w:t>Supply chain issues caused a 12% increase in production costs.</w:t>
      </w:r>
      <w:r>
        <w:br/>
        <w:t>Tesla is working to diversify its supplier base.</w:t>
      </w:r>
      <w:r>
        <w:br/>
        <w:t>New manufacturing techniques are being implemented to reduce costs."""</w:t>
      </w:r>
      <w:r>
        <w:br/>
      </w:r>
      <w:r>
        <w:br/>
        <w:t># Create the prompt</w:t>
      </w:r>
      <w:r>
        <w:br/>
        <w:t>prompt = f"""</w:t>
      </w:r>
      <w:r>
        <w:br/>
        <w:t>You are a text chunking expert. Split this text into logical chunks.</w:t>
      </w:r>
      <w:r>
        <w:br/>
      </w:r>
      <w:r>
        <w:br/>
        <w:t>Rules:</w:t>
      </w:r>
      <w:r>
        <w:br/>
        <w:t>- Each chunk should be around 200 characters or less</w:t>
      </w:r>
      <w:r>
        <w:br/>
        <w:t>- Split at natural topic boundaries</w:t>
      </w:r>
      <w:r>
        <w:br/>
        <w:t>- Keep related information together</w:t>
      </w:r>
      <w:r>
        <w:br/>
        <w:t>- Put "&lt;&lt;&lt;SPLIT&gt;&gt;&gt;" between chunks</w:t>
      </w:r>
      <w:r>
        <w:br/>
      </w:r>
      <w:r>
        <w:br/>
        <w:t>Text:</w:t>
      </w:r>
      <w:r>
        <w:br/>
        <w:t>{tesla_text}</w:t>
      </w:r>
      <w:r>
        <w:br/>
      </w:r>
      <w:r>
        <w:br/>
        <w:t>Return the text with &lt;&lt;&lt;SPLIT&gt;&gt;&gt; markers where you want to split:</w:t>
      </w:r>
      <w:r>
        <w:br/>
        <w:t>"""</w:t>
      </w:r>
      <w:r>
        <w:br/>
      </w:r>
      <w:r>
        <w:br/>
        <w:t># Get AI response</w:t>
      </w:r>
      <w:r>
        <w:br/>
        <w:t>print("Asking AI to chunk the text...")</w:t>
      </w:r>
      <w:r>
        <w:br/>
        <w:t>response = llm.invoke(prompt)</w:t>
      </w:r>
      <w:r>
        <w:br/>
        <w:t>marked_text = response.content</w:t>
      </w:r>
      <w:r>
        <w:br/>
      </w:r>
      <w:r>
        <w:br/>
        <w:t># Split the text at the markers</w:t>
      </w:r>
      <w:r>
        <w:br/>
        <w:t>chunks = marked_text.split("&lt;&lt;&lt;SPLIT&gt;&gt;&gt;")</w:t>
      </w:r>
      <w:r>
        <w:br/>
      </w:r>
      <w:r>
        <w:br/>
        <w:t># Clean up the chunks (remove extra whitespace)</w:t>
      </w:r>
      <w:r>
        <w:br/>
        <w:t>clean_chunks = []</w:t>
      </w:r>
      <w:r>
        <w:br/>
        <w:t>for chunk in chunks:</w:t>
      </w:r>
      <w:r>
        <w:br/>
        <w:t xml:space="preserve">    cleaned = chunk.strip()</w:t>
      </w:r>
      <w:r>
        <w:br/>
        <w:t xml:space="preserve">    if cleaned:  # Only keep non-empty chunks</w:t>
      </w:r>
      <w:r>
        <w:br/>
        <w:t xml:space="preserve">        clean_chunks.append(cleaned)</w:t>
      </w:r>
      <w:r>
        <w:br/>
      </w:r>
      <w:r>
        <w:br/>
        <w:t># Show results</w:t>
      </w:r>
      <w:r>
        <w:br/>
        <w:t>print("\nAGENTIC CHUNKING RESULTS:")</w:t>
      </w:r>
      <w:r>
        <w:br/>
        <w:t>print("=" * 50)</w:t>
      </w:r>
      <w:r>
        <w:br/>
      </w:r>
      <w:r>
        <w:br/>
        <w:t>for i, chunk in enumerate(clean_chunks, 1):</w:t>
      </w:r>
      <w:r>
        <w:br/>
        <w:t xml:space="preserve">    print(f"Chunk {i}: ({len(chunk)} chars)")</w:t>
      </w:r>
      <w:r>
        <w:br/>
      </w:r>
      <w:r>
        <w:lastRenderedPageBreak/>
        <w:t xml:space="preserve">    print(f'"{chunk}"')</w:t>
      </w:r>
      <w:r>
        <w:br/>
        <w:t xml:space="preserve">    print()</w:t>
      </w:r>
    </w:p>
    <w:p w14:paraId="7FAAA6AB" w14:textId="77777777" w:rsidR="0018269F" w:rsidRDefault="00000000">
      <w:pPr>
        <w:pStyle w:val="Heading2"/>
      </w:pPr>
      <w:r>
        <w:t>Code Cell 40</w:t>
      </w:r>
    </w:p>
    <w:p w14:paraId="50C8EBA0" w14:textId="77777777" w:rsidR="0018269F" w:rsidRDefault="00000000">
      <w:r>
        <w:t>!pip install -Uq "unstructured[all-docs]"</w:t>
      </w:r>
    </w:p>
    <w:p w14:paraId="47043C8E" w14:textId="77777777" w:rsidR="0018269F" w:rsidRDefault="00000000">
      <w:pPr>
        <w:pStyle w:val="Heading2"/>
      </w:pPr>
      <w:r>
        <w:t>Code Cell 41</w:t>
      </w:r>
    </w:p>
    <w:p w14:paraId="0893EEDA" w14:textId="77777777" w:rsidR="0018269F" w:rsidRDefault="00000000">
      <w:r>
        <w:t>import os</w:t>
      </w:r>
      <w:r>
        <w:br/>
        <w:t>from unstructured.partition.pdf import partition_pdf</w:t>
      </w:r>
      <w:r>
        <w:br/>
        <w:t>from unstructured.staging.base import elements_to_json</w:t>
      </w:r>
    </w:p>
    <w:p w14:paraId="2E3EDDD0" w14:textId="77777777" w:rsidR="0018269F" w:rsidRDefault="00000000">
      <w:pPr>
        <w:pStyle w:val="Heading2"/>
      </w:pPr>
      <w:r>
        <w:t>Code Cell 42</w:t>
      </w:r>
    </w:p>
    <w:p w14:paraId="3CD04C61" w14:textId="77777777" w:rsidR="0018269F" w:rsidRDefault="00000000">
      <w:r>
        <w:t>filename = "/content/attention-is-all-you-need.pdf"</w:t>
      </w:r>
      <w:r>
        <w:br/>
      </w:r>
      <w:r>
        <w:br/>
        <w:t># Install poppler-utils</w:t>
      </w:r>
      <w:r>
        <w:br/>
        <w:t>!apt-get install -y poppler-utils</w:t>
      </w:r>
      <w:r>
        <w:br/>
      </w:r>
      <w:r>
        <w:br/>
        <w:t># Extracts the elements from the PDF</w:t>
      </w:r>
      <w:r>
        <w:br/>
        <w:t>elements = partition_pdf(</w:t>
      </w:r>
      <w:r>
        <w:br/>
        <w:t xml:space="preserve">    filename=filename,</w:t>
      </w:r>
      <w:r>
        <w:br/>
      </w:r>
      <w:r>
        <w:br/>
        <w:t xml:space="preserve">    # Unstructured Helpers</w:t>
      </w:r>
      <w:r>
        <w:br/>
        <w:t xml:space="preserve">    strategy="hi_res",</w:t>
      </w:r>
      <w:r>
        <w:br/>
        <w:t xml:space="preserve">    infer_table_structure=True,</w:t>
      </w:r>
      <w:r>
        <w:br/>
        <w:t xml:space="preserve">    model_name="yolox"</w:t>
      </w:r>
      <w:r>
        <w:br/>
        <w:t>)</w:t>
      </w:r>
    </w:p>
    <w:p w14:paraId="1E0EFA96" w14:textId="77777777" w:rsidR="0018269F" w:rsidRDefault="00000000">
      <w:pPr>
        <w:pStyle w:val="Heading2"/>
      </w:pPr>
      <w:r>
        <w:t>Code Cell 43</w:t>
      </w:r>
    </w:p>
    <w:p w14:paraId="3FAFFBB3" w14:textId="77777777" w:rsidR="0018269F" w:rsidRDefault="00000000">
      <w:r>
        <w:t>elements</w:t>
      </w:r>
    </w:p>
    <w:p w14:paraId="5D57C623" w14:textId="77777777" w:rsidR="0018269F" w:rsidRDefault="00000000">
      <w:pPr>
        <w:pStyle w:val="Heading2"/>
      </w:pPr>
      <w:r>
        <w:t>Code Cell 44</w:t>
      </w:r>
    </w:p>
    <w:p w14:paraId="0B590AD4" w14:textId="77777777" w:rsidR="0018269F" w:rsidRDefault="00000000">
      <w:r>
        <w:t>from unstructured.documents.elements import Table</w:t>
      </w:r>
      <w:r>
        <w:br/>
      </w:r>
      <w:r>
        <w:br/>
        <w:t>tables = [el for el in elements if isinstance(el, Table)]</w:t>
      </w:r>
      <w:r>
        <w:br/>
      </w:r>
      <w:r>
        <w:br/>
        <w:t>for i, table in enumerate(tables):</w:t>
      </w:r>
      <w:r>
        <w:br/>
        <w:t xml:space="preserve">    print(f"\n--- Table {i+1} ---")</w:t>
      </w:r>
      <w:r>
        <w:br/>
        <w:t xml:space="preserve">    print(table.text)</w:t>
      </w:r>
    </w:p>
    <w:p w14:paraId="72011FE2" w14:textId="77777777" w:rsidR="0018269F" w:rsidRDefault="00000000">
      <w:pPr>
        <w:pStyle w:val="Heading2"/>
      </w:pPr>
      <w:r>
        <w:t>Code Cell 45</w:t>
      </w:r>
    </w:p>
    <w:p w14:paraId="30311C23" w14:textId="77777777" w:rsidR="0018269F" w:rsidRDefault="00000000">
      <w:r>
        <w:t>from typing import Any</w:t>
      </w:r>
      <w:r>
        <w:br/>
      </w:r>
      <w:r>
        <w:br/>
        <w:t>from pydantic import BaseModel</w:t>
      </w:r>
      <w:r>
        <w:br/>
        <w:t>from unstructured.partition.pdf import partition_pdf</w:t>
      </w:r>
    </w:p>
    <w:p w14:paraId="67112814" w14:textId="77777777" w:rsidR="0018269F" w:rsidRDefault="00000000">
      <w:pPr>
        <w:pStyle w:val="Heading2"/>
      </w:pPr>
      <w:r>
        <w:lastRenderedPageBreak/>
        <w:t>Code Cell 46</w:t>
      </w:r>
    </w:p>
    <w:p w14:paraId="183B7E68" w14:textId="77777777" w:rsidR="0018269F" w:rsidRDefault="00000000">
      <w:r>
        <w:t>filepath = "/content/attention-is-all-you-need.pdf"</w:t>
      </w:r>
    </w:p>
    <w:p w14:paraId="3D6D07EA" w14:textId="77777777" w:rsidR="0018269F" w:rsidRDefault="00000000">
      <w:pPr>
        <w:pStyle w:val="Heading2"/>
      </w:pPr>
      <w:r>
        <w:t>Code Cell 47</w:t>
      </w:r>
    </w:p>
    <w:p w14:paraId="1AD57553" w14:textId="77777777" w:rsidR="0018269F" w:rsidRDefault="00000000">
      <w:r>
        <w:t># Get elements</w:t>
      </w:r>
      <w:r>
        <w:br/>
        <w:t>raw_pdf_elements = partition_pdf(</w:t>
      </w:r>
      <w:r>
        <w:br/>
        <w:t xml:space="preserve">    filename=filepath,</w:t>
      </w:r>
      <w:r>
        <w:br/>
      </w:r>
      <w:r>
        <w:br/>
        <w:t xml:space="preserve">    # Using pdf format to find embedded image blocks</w:t>
      </w:r>
      <w:r>
        <w:br/>
        <w:t xml:space="preserve">    extract_images_in_pdf=True,</w:t>
      </w:r>
      <w:r>
        <w:br/>
      </w:r>
      <w:r>
        <w:br/>
        <w:t xml:space="preserve">    # Use layout model (YOLOX) to get bounding boxes (for tables) and find titles</w:t>
      </w:r>
      <w:r>
        <w:br/>
        <w:t xml:space="preserve">    # Titles are any sub-section of the document</w:t>
      </w:r>
      <w:r>
        <w:br/>
        <w:t xml:space="preserve">    infer_table_structure=True,</w:t>
      </w:r>
      <w:r>
        <w:br/>
      </w:r>
      <w:r>
        <w:br/>
        <w:t xml:space="preserve">    # Post processing to aggregate text once we have the title</w:t>
      </w:r>
      <w:r>
        <w:br/>
        <w:t xml:space="preserve">    chunking_strategy="by_title",</w:t>
      </w:r>
      <w:r>
        <w:br/>
        <w:t xml:space="preserve">    # Chunking params to aggregate text blocks</w:t>
      </w:r>
      <w:r>
        <w:br/>
        <w:t xml:space="preserve">    # Attempt to create a new chunk 3800 chars</w:t>
      </w:r>
      <w:r>
        <w:br/>
        <w:t xml:space="preserve">    # Attempt to keep chunks &gt; 2000 chars</w:t>
      </w:r>
      <w:r>
        <w:br/>
        <w:t xml:space="preserve">    # Hard max on chunks</w:t>
      </w:r>
      <w:r>
        <w:br/>
        <w:t xml:space="preserve">    max_characters=4000,</w:t>
      </w:r>
      <w:r>
        <w:br/>
        <w:t xml:space="preserve">    new_after_n_chars=3800,</w:t>
      </w:r>
      <w:r>
        <w:br/>
        <w:t xml:space="preserve">    combine_text_under_n_chars=2000,</w:t>
      </w:r>
      <w:r>
        <w:br/>
        <w:t xml:space="preserve">    image_output_dir_path="/content/pdfImages/",</w:t>
      </w:r>
      <w:r>
        <w:br/>
        <w:t>)</w:t>
      </w:r>
    </w:p>
    <w:p w14:paraId="0A02B86A" w14:textId="77777777" w:rsidR="0018269F" w:rsidRDefault="00000000">
      <w:pPr>
        <w:pStyle w:val="Heading2"/>
      </w:pPr>
      <w:r>
        <w:t>Code Cell 48</w:t>
      </w:r>
    </w:p>
    <w:p w14:paraId="25696405" w14:textId="77777777" w:rsidR="0018269F" w:rsidRDefault="00000000">
      <w:r>
        <w:t>from langchain_openai import ChatOpenAI</w:t>
      </w:r>
      <w:r>
        <w:br/>
        <w:t>from langchain_core.messages import HumanMessage</w:t>
      </w:r>
      <w:r>
        <w:br/>
        <w:t>import os</w:t>
      </w:r>
      <w:r>
        <w:br/>
        <w:t>from dotenv import load_dotenv</w:t>
      </w:r>
      <w:r>
        <w:br/>
        <w:t>from PIL import Image</w:t>
      </w:r>
      <w:r>
        <w:br/>
        <w:t>import base64</w:t>
      </w:r>
      <w:r>
        <w:br/>
        <w:t>import io</w:t>
      </w:r>
    </w:p>
    <w:p w14:paraId="572EDF6B" w14:textId="77777777" w:rsidR="0018269F" w:rsidRDefault="00000000">
      <w:pPr>
        <w:pStyle w:val="Heading2"/>
      </w:pPr>
      <w:r>
        <w:t>Code Cell 49</w:t>
      </w:r>
    </w:p>
    <w:p w14:paraId="3C3DF047" w14:textId="77777777" w:rsidR="0018269F" w:rsidRDefault="00000000">
      <w:r>
        <w:t>llm = ChatOpenAI(model="gpt-4-vision-preview")</w:t>
      </w:r>
    </w:p>
    <w:p w14:paraId="2F37968E" w14:textId="77777777" w:rsidR="0018269F" w:rsidRDefault="00000000">
      <w:pPr>
        <w:pStyle w:val="Heading2"/>
      </w:pPr>
      <w:r>
        <w:t>Code Cell 50</w:t>
      </w:r>
    </w:p>
    <w:p w14:paraId="0297995C" w14:textId="77777777" w:rsidR="0018269F" w:rsidRDefault="00000000">
      <w:r>
        <w:t># Function to convert image to base64</w:t>
      </w:r>
      <w:r>
        <w:br/>
        <w:t>def image_to_base64(image_path):</w:t>
      </w:r>
      <w:r>
        <w:br/>
        <w:t xml:space="preserve">    with Image.open(image_path) as image:</w:t>
      </w:r>
      <w:r>
        <w:br/>
      </w:r>
      <w:r>
        <w:lastRenderedPageBreak/>
        <w:t xml:space="preserve">        buffered = io.BytesIO()</w:t>
      </w:r>
      <w:r>
        <w:br/>
        <w:t xml:space="preserve">        image.save(buffered, format=image.format)</w:t>
      </w:r>
      <w:r>
        <w:br/>
        <w:t xml:space="preserve">        img_str = base64.b64encode(buffered.getvalue())</w:t>
      </w:r>
      <w:r>
        <w:br/>
        <w:t xml:space="preserve">        return img_str.decode('utf-8')</w:t>
      </w:r>
      <w:r>
        <w:br/>
      </w:r>
      <w:r>
        <w:br/>
        <w:t>image_str = image_to_base64("/content/figures/figure-4-3.jpg")</w:t>
      </w:r>
    </w:p>
    <w:p w14:paraId="0CE314C0" w14:textId="77777777" w:rsidR="0018269F" w:rsidRDefault="00000000">
      <w:pPr>
        <w:pStyle w:val="Heading2"/>
      </w:pPr>
      <w:r>
        <w:t>Code Cell 51</w:t>
      </w:r>
    </w:p>
    <w:p w14:paraId="7E9FB150" w14:textId="77777777" w:rsidR="0018269F" w:rsidRDefault="00000000">
      <w:r>
        <w:t>image_str</w:t>
      </w:r>
    </w:p>
    <w:sectPr w:rsidR="001826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0086082">
    <w:abstractNumId w:val="8"/>
  </w:num>
  <w:num w:numId="2" w16cid:durableId="120458891">
    <w:abstractNumId w:val="6"/>
  </w:num>
  <w:num w:numId="3" w16cid:durableId="2120291095">
    <w:abstractNumId w:val="5"/>
  </w:num>
  <w:num w:numId="4" w16cid:durableId="863327984">
    <w:abstractNumId w:val="4"/>
  </w:num>
  <w:num w:numId="5" w16cid:durableId="382946286">
    <w:abstractNumId w:val="7"/>
  </w:num>
  <w:num w:numId="6" w16cid:durableId="1438792434">
    <w:abstractNumId w:val="3"/>
  </w:num>
  <w:num w:numId="7" w16cid:durableId="2074424908">
    <w:abstractNumId w:val="2"/>
  </w:num>
  <w:num w:numId="8" w16cid:durableId="995913170">
    <w:abstractNumId w:val="1"/>
  </w:num>
  <w:num w:numId="9" w16cid:durableId="1476098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7D2"/>
    <w:rsid w:val="0006063C"/>
    <w:rsid w:val="0015074B"/>
    <w:rsid w:val="0018269F"/>
    <w:rsid w:val="0029639D"/>
    <w:rsid w:val="0030044E"/>
    <w:rsid w:val="00326F90"/>
    <w:rsid w:val="00AA1D8D"/>
    <w:rsid w:val="00AA426E"/>
    <w:rsid w:val="00B47730"/>
    <w:rsid w:val="00B52F5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76DAD"/>
  <w14:defaultImageDpi w14:val="300"/>
  <w15:docId w15:val="{75181666-93F6-491F-8B72-43F2F96B3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1600</Words>
  <Characters>9120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Yadav</cp:lastModifiedBy>
  <cp:revision>4</cp:revision>
  <dcterms:created xsi:type="dcterms:W3CDTF">2013-12-23T23:15:00Z</dcterms:created>
  <dcterms:modified xsi:type="dcterms:W3CDTF">2026-02-13T12:08:00Z</dcterms:modified>
  <cp:category/>
</cp:coreProperties>
</file>